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Security Assessment</w:t>
      </w:r>
    </w:p>
    <w:p>
      <w:pPr>
        <w:jc w:val="center"/>
      </w:pPr>
      <w:r>
        <w:t>Generated by APIForge — OWASP API Top 10 Scanner</w:t>
      </w:r>
    </w:p>
    <w:p/>
    <w:p>
      <w:r>
        <w:rPr>
          <w:b/>
        </w:rPr>
        <w:t xml:space="preserve">Target: </w:t>
      </w:r>
      <w:r>
        <w:t>http://localhost:8888</w:t>
        <w:br/>
      </w:r>
      <w:r>
        <w:rPr>
          <w:b/>
        </w:rPr>
        <w:t xml:space="preserve">Scan Date: </w:t>
      </w:r>
      <w:r>
        <w:t>2026-07-13 07:21</w:t>
        <w:br/>
      </w:r>
      <w:r>
        <w:rPr>
          <w:b/>
        </w:rPr>
        <w:t xml:space="preserve">Total Findings: </w:t>
      </w:r>
      <w:r>
        <w:t>14</w:t>
        <w:br/>
      </w:r>
      <w:r>
        <w:rPr>
          <w:b/>
        </w:rPr>
        <w:t xml:space="preserve">Standard: </w:t>
      </w:r>
      <w:r>
        <w:t>OWASP API Security Top 10 (2023)</w:t>
      </w:r>
    </w:p>
    <w:p>
      <w:pPr>
        <w:pStyle w:val="Heading1"/>
      </w:pPr>
      <w:r>
        <w:t>Executive Summary</w:t>
      </w:r>
    </w:p>
    <w:p>
      <w:pPr>
        <w:pStyle w:val="Heading2"/>
      </w:pPr>
      <w:r>
        <w:t>Findings by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8B0000"/>
              </w:rPr>
              <w:t>CRITICAL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63900"/>
              </w:rPr>
              <w:t>HIGH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69500"/>
              </w:rPr>
              <w:t>MEDIUM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Findings by OWASP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OWASP 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API2:2023 Broken Authentication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API4:2023 Unrestricted Resource Consumption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API5:2023 Broken Function Level Authorization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Detailed Findings</w:t>
      </w:r>
    </w:p>
    <w:p>
      <w:pPr>
        <w:pStyle w:val="Heading2"/>
      </w:pPr>
      <w:r>
        <w:t>1. Broken Authentication — JWT alg:none Accepted</w:t>
      </w:r>
    </w:p>
    <w:p>
      <w:r>
        <w:rPr>
          <w:b/>
          <w:color w:val="8B0000"/>
        </w:rPr>
        <w:t>CRITICAL</w:t>
      </w:r>
      <w:r>
        <w:t xml:space="preserve">  |  CVSS 9.1  |  CWE-347  |  API2:2023 Broken Authentication</w:t>
      </w:r>
    </w:p>
    <w:p>
      <w:r>
        <w:rPr>
          <w:b/>
        </w:rPr>
        <w:t xml:space="preserve">Endpoint: </w:t>
      </w:r>
      <w:r>
        <w:t>GET /identity/api/v2/user/dashboard</w:t>
      </w:r>
    </w:p>
    <w:p>
      <w:r>
        <w:rPr>
          <w:b/>
        </w:rPr>
        <w:t>Description</w:t>
      </w:r>
    </w:p>
    <w:p>
      <w:r>
        <w:t>The endpoint '/identity/api/v2/user/dashboard' rejected an invalid token but accepted a JWT with algorithm set to 'none' and no signature. The server does not verify token signatures, allowing an attacker to forge tokens and impersonate any user.</w:t>
      </w:r>
    </w:p>
    <w:p>
      <w:r>
        <w:rPr>
          <w:b/>
        </w:rPr>
        <w:t>Proof of Concept — Request</w:t>
      </w:r>
    </w:p>
    <w:p>
      <w:pPr>
        <w:pStyle w:val="NoSpacing"/>
      </w:pPr>
      <w:r>
        <w:t>GET /identity/api/v2/user/dashboard</w:t>
        <w:br/>
        <w:t>Authorization: Bearer &lt;forged-token-with-alg-none&gt;</w:t>
      </w:r>
    </w:p>
    <w:p>
      <w:r>
        <w:rPr>
          <w:b/>
        </w:rPr>
        <w:t>Proof of Concept — Response</w:t>
      </w:r>
    </w:p>
    <w:p>
      <w:pPr>
        <w:pStyle w:val="NoSpacing"/>
      </w:pPr>
      <w:r>
        <w:t>HTTP 200</w:t>
        <w:br/>
        <w:t>{"id":8,"name":"UserA","email":"usera@test.com","number":"9797877689","picture_url":null,"video_url":null,"video_name":null,"available_credit":175.0,"video_id":0,"role":"ROLE_USER"}</w:t>
      </w:r>
    </w:p>
    <w:p>
      <w:r>
        <w:rPr>
          <w:b/>
        </w:rPr>
        <w:t>Remediation</w:t>
      </w:r>
    </w:p>
    <w:p>
      <w:r>
        <w:t>Reject tokens using the 'none' algorithm. Explicitly configure the JWT library to only accept the expected signing algorithm (e.g. RS256 or HS256) and always verify the signature.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Broken Authentication — JWT alg:none Accepted</w:t>
      </w:r>
    </w:p>
    <w:p>
      <w:r>
        <w:rPr>
          <w:b/>
          <w:color w:val="8B0000"/>
        </w:rPr>
        <w:t>CRITICAL</w:t>
      </w:r>
      <w:r>
        <w:t xml:space="preserve">  |  CVSS 9.1  |  CWE-347  |  API2:2023 Broken Authentication</w:t>
      </w:r>
    </w:p>
    <w:p>
      <w:r>
        <w:rPr>
          <w:b/>
        </w:rPr>
        <w:t xml:space="preserve">Endpoint: </w:t>
      </w:r>
      <w:r>
        <w:t>GET /identity/api/v2/vehicle/vehicles</w:t>
      </w:r>
    </w:p>
    <w:p>
      <w:r>
        <w:rPr>
          <w:b/>
        </w:rPr>
        <w:t>Description</w:t>
      </w:r>
    </w:p>
    <w:p>
      <w:r>
        <w:t>The endpoint '/identity/api/v2/vehicle/vehicles' rejected an invalid token but accepted a JWT with algorithm set to 'none' and no signature. The server does not verify token signatures, allowing an attacker to forge tokens and impersonate any user.</w:t>
      </w:r>
    </w:p>
    <w:p>
      <w:r>
        <w:rPr>
          <w:b/>
        </w:rPr>
        <w:t>Proof of Concept — Request</w:t>
      </w:r>
    </w:p>
    <w:p>
      <w:pPr>
        <w:pStyle w:val="NoSpacing"/>
      </w:pPr>
      <w:r>
        <w:t>GET /identity/api/v2/vehicle/vehicles</w:t>
        <w:br/>
        <w:t>Authorization: Bearer &lt;forged-token-with-alg-none&gt;</w:t>
      </w:r>
    </w:p>
    <w:p>
      <w:r>
        <w:rPr>
          <w:b/>
        </w:rPr>
        <w:t>Proof of Concept — Response</w:t>
      </w:r>
    </w:p>
    <w:p>
      <w:pPr>
        <w:pStyle w:val="NoSpacing"/>
      </w:pPr>
      <w:r>
        <w:t>HTTP 200</w:t>
        <w:br/>
        <w:t>[{"id":6,"uuid":"91a9d218-eb04-4728-9b95-2929d187fcc7","pincode":"3676","vin":"4SGPE2EKC950BYM4M","year":2026,"status":"INACTIVE","previousOwners":[],"model":{"id":5,"model":"RS7","fuel_type":"PETROL","vehicle_img":"images/audi-rs7.jpg","vehiclecompany":{"id":5,"name":"Audi"}},"vehicleLocation":{"id":5,"latitude":"37.406769","longitude":"-94.705528"},"owner":null}]</w:t>
      </w:r>
    </w:p>
    <w:p>
      <w:r>
        <w:rPr>
          <w:b/>
        </w:rPr>
        <w:t>Remediation</w:t>
      </w:r>
    </w:p>
    <w:p>
      <w:r>
        <w:t>Reject tokens using the 'none' algorithm. Explicitly configure the JWT library to only accept the expected signing algorithm (e.g. RS256 or HS256) and always verify the signature.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Broken Authentication — JWT alg:none Accepted</w:t>
      </w:r>
    </w:p>
    <w:p>
      <w:r>
        <w:rPr>
          <w:b/>
          <w:color w:val="8B0000"/>
        </w:rPr>
        <w:t>CRITICAL</w:t>
      </w:r>
      <w:r>
        <w:t xml:space="preserve">  |  CVSS 9.1  |  CWE-347  |  API2:2023 Broken Authentication</w:t>
      </w:r>
    </w:p>
    <w:p>
      <w:r>
        <w:rPr>
          <w:b/>
        </w:rPr>
        <w:t xml:space="preserve">Endpoint: </w:t>
      </w:r>
      <w:r>
        <w:t>GET /community/api/v2/community/posts/recent</w:t>
      </w:r>
    </w:p>
    <w:p>
      <w:r>
        <w:rPr>
          <w:b/>
        </w:rPr>
        <w:t>Description</w:t>
      </w:r>
    </w:p>
    <w:p>
      <w:r>
        <w:t>The endpoint '/community/api/v2/community/posts/recent' rejected an invalid token but accepted a JWT with algorithm set to 'none' and no signature. The server does not verify token signatures, allowing an attacker to forge tokens and impersonate any user.</w:t>
      </w:r>
    </w:p>
    <w:p>
      <w:r>
        <w:rPr>
          <w:b/>
        </w:rPr>
        <w:t>Proof of Concept — Request</w:t>
      </w:r>
    </w:p>
    <w:p>
      <w:pPr>
        <w:pStyle w:val="NoSpacing"/>
      </w:pPr>
      <w:r>
        <w:t>GET /community/api/v2/community/posts/recent</w:t>
        <w:br/>
        <w:t>Authorization: Bearer &lt;forged-token-with-alg-none&gt;</w:t>
      </w:r>
    </w:p>
    <w:p>
      <w:r>
        <w:rPr>
          <w:b/>
        </w:rPr>
        <w:t>Proof of Concept — Response</w:t>
      </w:r>
    </w:p>
    <w:p>
      <w:pPr>
        <w:pStyle w:val="NoSpacing"/>
      </w:pPr>
      <w:r>
        <w:t>HTTP 200</w:t>
        <w:br/>
        <w:t>{"posts":[{"id":"xWaV62pa4fuvauxD4owaZS","title":"{{$randomLoremSentence}}","content":"{{$randomLoremParagraph}}","author":{"nickname":"UserA","email":"usera@test.com","vehicleid":"91a9d218-eb04-4728-9b95-2929d187fcc7","profile_pic_url":"","created_at":"2026-07-13T11:20:41.786Z"},"comments":[],"authorid":8,"CreatedAt":"2026-07-13T11:20:41.786Z"},{"id":"97nVWZLvtApUEBwVrAnuPK","title":"{{$randomLor …[truncated]</w:t>
      </w:r>
    </w:p>
    <w:p>
      <w:r>
        <w:rPr>
          <w:b/>
        </w:rPr>
        <w:t>Remediation</w:t>
      </w:r>
    </w:p>
    <w:p>
      <w:r>
        <w:t>Reject tokens using the 'none' algorithm. Explicitly configure the JWT library to only accept the expected signing algorithm (e.g. RS256 or HS256) and always verify the signature.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Broken Authentication — JWT alg:none Accepted</w:t>
      </w:r>
    </w:p>
    <w:p>
      <w:r>
        <w:rPr>
          <w:b/>
          <w:color w:val="8B0000"/>
        </w:rPr>
        <w:t>CRITICAL</w:t>
      </w:r>
      <w:r>
        <w:t xml:space="preserve">  |  CVSS 9.1  |  CWE-347  |  API2:2023 Broken Authentication</w:t>
      </w:r>
    </w:p>
    <w:p>
      <w:r>
        <w:rPr>
          <w:b/>
        </w:rPr>
        <w:t xml:space="preserve">Endpoint: </w:t>
      </w:r>
      <w:r>
        <w:t>GET /workshop/api/mechanic/service_requests</w:t>
      </w:r>
    </w:p>
    <w:p>
      <w:r>
        <w:rPr>
          <w:b/>
        </w:rPr>
        <w:t>Description</w:t>
      </w:r>
    </w:p>
    <w:p>
      <w:r>
        <w:t>The endpoint '/workshop/api/mechanic/service_requests' rejected an invalid token but accepted a JWT with algorithm set to 'none' and no signature. The server does not verify token signatures, allowing an attacker to forge tokens and impersonate any user.</w:t>
      </w:r>
    </w:p>
    <w:p>
      <w:r>
        <w:rPr>
          <w:b/>
        </w:rPr>
        <w:t>Proof of Concept — Request</w:t>
      </w:r>
    </w:p>
    <w:p>
      <w:pPr>
        <w:pStyle w:val="NoSpacing"/>
      </w:pPr>
      <w:r>
        <w:t>GET /workshop/api/mechanic/service_requests</w:t>
        <w:br/>
        <w:t>Authorization: Bearer &lt;forged-token-with-alg-none&gt;</w:t>
      </w:r>
    </w:p>
    <w:p>
      <w:r>
        <w:rPr>
          <w:b/>
        </w:rPr>
        <w:t>Proof of Concept — Response</w:t>
      </w:r>
    </w:p>
    <w:p>
      <w:pPr>
        <w:pStyle w:val="NoSpacing"/>
      </w:pPr>
      <w:r>
        <w:t>HTTP 200</w:t>
        <w:br/>
        <w:t>{"service_requests":[],"next_offset":null,"previous_offset":null,"count":0}</w:t>
      </w:r>
    </w:p>
    <w:p>
      <w:r>
        <w:rPr>
          <w:b/>
        </w:rPr>
        <w:t>Remediation</w:t>
      </w:r>
    </w:p>
    <w:p>
      <w:r>
        <w:t>Reject tokens using the 'none' algorithm. Explicitly configure the JWT library to only accept the expected signing algorithm (e.g. RS256 or HS256) and always verify the signature.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Broken Authentication — JWT alg:none Accepted</w:t>
      </w:r>
    </w:p>
    <w:p>
      <w:r>
        <w:rPr>
          <w:b/>
          <w:color w:val="8B0000"/>
        </w:rPr>
        <w:t>CRITICAL</w:t>
      </w:r>
      <w:r>
        <w:t xml:space="preserve">  |  CVSS 9.1  |  CWE-347  |  API2:2023 Broken Authentication</w:t>
      </w:r>
    </w:p>
    <w:p>
      <w:r>
        <w:rPr>
          <w:b/>
        </w:rPr>
        <w:t xml:space="preserve">Endpoint: </w:t>
      </w:r>
      <w:r>
        <w:t>GET /workshop/api/shop/products</w:t>
      </w:r>
    </w:p>
    <w:p>
      <w:r>
        <w:rPr>
          <w:b/>
        </w:rPr>
        <w:t>Description</w:t>
      </w:r>
    </w:p>
    <w:p>
      <w:r>
        <w:t>The endpoint '/workshop/api/shop/products' rejected an invalid token but accepted a JWT with algorithm set to 'none' and no signature. The server does not verify token signatures, allowing an attacker to forge tokens and impersonate any user.</w:t>
      </w:r>
    </w:p>
    <w:p>
      <w:r>
        <w:rPr>
          <w:b/>
        </w:rPr>
        <w:t>Proof of Concept — Request</w:t>
      </w:r>
    </w:p>
    <w:p>
      <w:pPr>
        <w:pStyle w:val="NoSpacing"/>
      </w:pPr>
      <w:r>
        <w:t>GET /workshop/api/shop/products</w:t>
        <w:br/>
        <w:t>Authorization: Bearer &lt;forged-token-with-alg-none&gt;</w:t>
      </w:r>
    </w:p>
    <w:p>
      <w:r>
        <w:rPr>
          <w:b/>
        </w:rPr>
        <w:t>Proof of Concept — Response</w:t>
      </w:r>
    </w:p>
    <w:p>
      <w:pPr>
        <w:pStyle w:val="NoSpacing"/>
      </w:pPr>
      <w:r>
        <w:t>HTTP 200</w:t>
        <w:br/>
        <w:t>{"products":[{"id":26,"name":"NewSeat","price":"100.00","image_url":"images/seat.svg"},{"id":25,"name":"NewSeat","price":"100.00","image_url":"images/seat.svg"},{"id":24,"name":"NewSeat","price":"100.00","image_url":"images/seat.svg"},{"id":23,"name":"NewSeat","price":"100.00","image_url":"images/seat.svg"},{"id":22,"name":"NewSeat","price":"100.00","image_url":"images/seat.svg"},{"id":21,"name":" …[truncated]</w:t>
      </w:r>
    </w:p>
    <w:p>
      <w:r>
        <w:rPr>
          <w:b/>
        </w:rPr>
        <w:t>Remediation</w:t>
      </w:r>
    </w:p>
    <w:p>
      <w:r>
        <w:t>Reject tokens using the 'none' algorithm. Explicitly configure the JWT library to only accept the expected signing algorithm (e.g. RS256 or HS256) and always verify the signature.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Broken Authentication — JWT alg:none Accepted</w:t>
      </w:r>
    </w:p>
    <w:p>
      <w:r>
        <w:rPr>
          <w:b/>
          <w:color w:val="8B0000"/>
        </w:rPr>
        <w:t>CRITICAL</w:t>
      </w:r>
      <w:r>
        <w:t xml:space="preserve">  |  CVSS 9.1  |  CWE-347  |  API2:2023 Broken Authentication</w:t>
      </w:r>
    </w:p>
    <w:p>
      <w:r>
        <w:rPr>
          <w:b/>
        </w:rPr>
        <w:t xml:space="preserve">Endpoint: </w:t>
      </w:r>
      <w:r>
        <w:t>GET /workshop/api/shop/orders/all</w:t>
      </w:r>
    </w:p>
    <w:p>
      <w:r>
        <w:rPr>
          <w:b/>
        </w:rPr>
        <w:t>Description</w:t>
      </w:r>
    </w:p>
    <w:p>
      <w:r>
        <w:t>The endpoint '/workshop/api/shop/orders/all' rejected an invalid token but accepted a JWT with algorithm set to 'none' and no signature. The server does not verify token signatures, allowing an attacker to forge tokens and impersonate any user.</w:t>
      </w:r>
    </w:p>
    <w:p>
      <w:r>
        <w:rPr>
          <w:b/>
        </w:rPr>
        <w:t>Proof of Concept — Request</w:t>
      </w:r>
    </w:p>
    <w:p>
      <w:pPr>
        <w:pStyle w:val="NoSpacing"/>
      </w:pPr>
      <w:r>
        <w:t>GET /workshop/api/shop/orders/all</w:t>
        <w:br/>
        <w:t>Authorization: Bearer &lt;forged-token-with-alg-none&gt;</w:t>
      </w:r>
    </w:p>
    <w:p>
      <w:r>
        <w:rPr>
          <w:b/>
        </w:rPr>
        <w:t>Proof of Concept — Response</w:t>
      </w:r>
    </w:p>
    <w:p>
      <w:pPr>
        <w:pStyle w:val="NoSpacing"/>
      </w:pPr>
      <w:r>
        <w:t>HTTP 200</w:t>
        <w:br/>
        <w:t>{"orders":[],"next_offset":null,"previous_offset":null,"count":0}</w:t>
      </w:r>
    </w:p>
    <w:p>
      <w:r>
        <w:rPr>
          <w:b/>
        </w:rPr>
        <w:t>Remediation</w:t>
      </w:r>
    </w:p>
    <w:p>
      <w:r>
        <w:t>Reject tokens using the 'none' algorithm. Explicitly configure the JWT library to only accept the expected signing algorithm (e.g. RS256 or HS256) and always verify the signature.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Broken Authentication — JWT alg:none Accepted</w:t>
      </w:r>
    </w:p>
    <w:p>
      <w:r>
        <w:rPr>
          <w:b/>
          <w:color w:val="8B0000"/>
        </w:rPr>
        <w:t>CRITICAL</w:t>
      </w:r>
      <w:r>
        <w:t xml:space="preserve">  |  CVSS 9.1  |  CWE-347  |  API2:2023 Broken Authentication</w:t>
      </w:r>
    </w:p>
    <w:p>
      <w:r>
        <w:rPr>
          <w:b/>
        </w:rPr>
        <w:t xml:space="preserve">Endpoint: </w:t>
      </w:r>
      <w:r>
        <w:t>GET /workshop/api/management/users/all</w:t>
      </w:r>
    </w:p>
    <w:p>
      <w:r>
        <w:rPr>
          <w:b/>
        </w:rPr>
        <w:t>Description</w:t>
      </w:r>
    </w:p>
    <w:p>
      <w:r>
        <w:t>The endpoint '/workshop/api/management/users/all' rejected an invalid token but accepted a JWT with algorithm set to 'none' and no signature. The server does not verify token signatures, allowing an attacker to forge tokens and impersonate any user.</w:t>
      </w:r>
    </w:p>
    <w:p>
      <w:r>
        <w:rPr>
          <w:b/>
        </w:rPr>
        <w:t>Proof of Concept — Request</w:t>
      </w:r>
    </w:p>
    <w:p>
      <w:pPr>
        <w:pStyle w:val="NoSpacing"/>
      </w:pPr>
      <w:r>
        <w:t>GET /workshop/api/management/users/all</w:t>
        <w:br/>
        <w:t>Authorization: Bearer &lt;forged-token-with-alg-none&gt;</w:t>
      </w:r>
    </w:p>
    <w:p>
      <w:r>
        <w:rPr>
          <w:b/>
        </w:rPr>
        <w:t>Proof of Concept — Response</w:t>
      </w:r>
    </w:p>
    <w:p>
      <w:pPr>
        <w:pStyle w:val="NoSpacing"/>
      </w:pPr>
      <w:r>
        <w:t>HTTP 200</w:t>
        <w:br/>
        <w:t>{"users":[{"user":{"email":"adam007@example.com","number":"9876895423"},"available_credit":100.0},{"user":{"email":"pogba006@example.com","number":"9876570006"},"available_credit":100.0},{"user":{"email":"robot001@example.com","number":"9876570001"},"available_credit":100.0},{"user":{"email":"test@example.com","number":"9876540001"},"available_credit":100.0},{"user":{"email":"admin@example.com","n …[truncated]</w:t>
      </w:r>
    </w:p>
    <w:p>
      <w:r>
        <w:rPr>
          <w:b/>
        </w:rPr>
        <w:t>Remediation</w:t>
      </w:r>
    </w:p>
    <w:p>
      <w:r>
        <w:t>Reject tokens using the 'none' algorithm. Explicitly configure the JWT library to only accept the expected signing algorithm (e.g. RS256 or HS256) and always verify the signature.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BFLA — Admin Function Reachable by Regular User</w:t>
      </w:r>
    </w:p>
    <w:p>
      <w:r>
        <w:rPr>
          <w:b/>
          <w:color w:val="E63900"/>
        </w:rPr>
        <w:t>HIGH</w:t>
      </w:r>
      <w:r>
        <w:t xml:space="preserve">  |  CVSS 7.5  |  CWE-285  |  API5:2023 Broken Function Level Authorization</w:t>
      </w:r>
    </w:p>
    <w:p>
      <w:r>
        <w:rPr>
          <w:b/>
        </w:rPr>
        <w:t xml:space="preserve">Endpoint: </w:t>
      </w:r>
      <w:r>
        <w:t>GET /workshop/api/management/users/all</w:t>
      </w:r>
    </w:p>
    <w:p>
      <w:r>
        <w:rPr>
          <w:b/>
        </w:rPr>
        <w:t>Description</w:t>
      </w:r>
    </w:p>
    <w:p>
      <w:r>
        <w:t>A regular (non-admin) user reached the privileged endpoint '/workshop/api/management/users/all' and received HTTP 200. Function-level authorization appears to be missing or not enforced for this administrative function.</w:t>
      </w:r>
    </w:p>
    <w:p>
      <w:r>
        <w:rPr>
          <w:b/>
        </w:rPr>
        <w:t>Proof of Concept — Request</w:t>
      </w:r>
    </w:p>
    <w:p>
      <w:pPr>
        <w:pStyle w:val="NoSpacing"/>
      </w:pPr>
      <w:r>
        <w:t>GET /workshop/api/management/users/all</w:t>
        <w:br/>
        <w:t>Authorization: Bearer &lt;REGULAR_USER_TOKEN&gt;</w:t>
      </w:r>
    </w:p>
    <w:p>
      <w:r>
        <w:rPr>
          <w:b/>
        </w:rPr>
        <w:t>Proof of Concept — Response</w:t>
      </w:r>
    </w:p>
    <w:p>
      <w:pPr>
        <w:pStyle w:val="NoSpacing"/>
      </w:pPr>
      <w:r>
        <w:t>HTTP 200</w:t>
        <w:br/>
        <w:t>{"users":[{"user":{"email":"adam007@example.com","number":"9876895423"},"available_credit":100.0},{"user":{"email":"pogba006@example.com","number":"9876570006"},"available_credit":100.0},{"user":{"email":"robot001@example.com","number":"9876570001"},"available_credit":100.0},{"user":{"email":"test@example.com","number":"9876540001"},"available_credit":100.0},{"user":{"email":"admin@example.com","n …[truncated]</w:t>
      </w:r>
    </w:p>
    <w:p>
      <w:r>
        <w:rPr>
          <w:b/>
        </w:rPr>
        <w:t>Remediation</w:t>
      </w:r>
    </w:p>
    <w:p>
      <w:r>
        <w:t>Enforce role-based access control on every administrative and privileged endpoint. Deny by default; require an explicit authorization check that the caller holds the necessary role before executing privileged functionality.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9. Vertical Privilege Escalation (role-aware)</w:t>
      </w:r>
    </w:p>
    <w:p>
      <w:r>
        <w:rPr>
          <w:b/>
          <w:color w:val="E63900"/>
        </w:rPr>
        <w:t>HIGH</w:t>
      </w:r>
      <w:r>
        <w:t xml:space="preserve">  |  CVSS 8.1  |  CWE-285  |  API5:2023 Broken Function Level Authorization</w:t>
      </w:r>
    </w:p>
    <w:p>
      <w:r>
        <w:rPr>
          <w:b/>
        </w:rPr>
        <w:t xml:space="preserve">Endpoint: </w:t>
      </w:r>
      <w:r>
        <w:t>GET /workshop/api/management/users/all</w:t>
      </w:r>
    </w:p>
    <w:p>
      <w:r>
        <w:rPr>
          <w:b/>
        </w:rPr>
        <w:t>Description</w:t>
      </w:r>
    </w:p>
    <w:p>
      <w:r>
        <w:t>A regular (non-admin) user successfully performed GET /workshop/api/management/users/all, which the admin account can also perform and which rejects unauthenticated requests (admin: HTTP 200, anonymous: HTTP 401, regular user: HTTP 200). The endpoint enforces authentication but not role-based authorization, allowing vertical privilege escalation.</w:t>
      </w:r>
    </w:p>
    <w:p>
      <w:r>
        <w:rPr>
          <w:b/>
        </w:rPr>
        <w:t>Proof of Concept — Request</w:t>
      </w:r>
    </w:p>
    <w:p>
      <w:pPr>
        <w:pStyle w:val="NoSpacing"/>
      </w:pPr>
      <w:r>
        <w:t>GET /workshop/api/management/users/all</w:t>
        <w:br/>
        <w:t>Authorization: &lt;REGULAR_USER_TOKEN&gt;</w:t>
        <w:br/>
        <w:t>(admin can do this; anonymous is blocked; regular user should be blocked but is not)</w:t>
      </w:r>
    </w:p>
    <w:p>
      <w:r>
        <w:rPr>
          <w:b/>
        </w:rPr>
        <w:t>Proof of Concept — Response</w:t>
      </w:r>
    </w:p>
    <w:p>
      <w:pPr>
        <w:pStyle w:val="NoSpacing"/>
      </w:pPr>
      <w:r>
        <w:t>HTTP 200</w:t>
        <w:br/>
        <w:t>{"users":[{"user":{"email":"adam007@example.com","number":"9876895423"},"available_credit":100.0},{"user":{"email":"pogba006@example.com","number":"9876570006"},"available_credit":100.0},{"user":{"email":"robot001@example.com","number":"9876570001"},"available_credit":100.0},{"user":{"email":"test@example.com","number":"9876540001"},"available_credit":100.0},{"user":{"email":"admin@example.com","n …[truncated]</w:t>
      </w:r>
    </w:p>
    <w:p>
      <w:r>
        <w:rPr>
          <w:b/>
        </w:rPr>
        <w:t>Remediation</w:t>
      </w:r>
    </w:p>
    <w:p>
      <w:r>
        <w:t>Enforce role-based access control (RBAC) at the function level on the server. Verify the caller's role/permissions before executing privileged operations; return 403 Forbidden for users whose role does not permit the action. Do not rely on authentication alone or on the client hiding the endpoint.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10. Unrestricted Resource Consumption — Missing Rate Limiting</w:t>
      </w:r>
    </w:p>
    <w:p>
      <w:r>
        <w:rPr>
          <w:b/>
          <w:color w:val="E69500"/>
        </w:rPr>
        <w:t>MEDIUM</w:t>
      </w:r>
      <w:r>
        <w:t xml:space="preserve">  |  CVSS 5.3  |  CWE-307  |  API4:2023 Unrestricted Resource Consumption</w:t>
      </w:r>
    </w:p>
    <w:p>
      <w:r>
        <w:rPr>
          <w:b/>
        </w:rPr>
        <w:t xml:space="preserve">Endpoint: </w:t>
      </w:r>
      <w:r>
        <w:t>POST /identity/api/auth/signup</w:t>
      </w:r>
    </w:p>
    <w:p>
      <w:r>
        <w:rPr>
          <w:b/>
        </w:rPr>
        <w:t>Description</w:t>
      </w:r>
    </w:p>
    <w:p>
      <w:r>
        <w:t>The sensitive endpoint '/identity/api/auth/signup' accepted 15 rapid requests without any rate limiting (no HTTP 429 responses). This enables brute-force attacks on credentials/OTPs and resource-exhaustion abuse.</w:t>
      </w:r>
    </w:p>
    <w:p>
      <w:r>
        <w:rPr>
          <w:b/>
        </w:rPr>
        <w:t>Proof of Concept — Request</w:t>
      </w:r>
    </w:p>
    <w:p>
      <w:pPr>
        <w:pStyle w:val="NoSpacing"/>
      </w:pPr>
      <w:r>
        <w:t>POST /identity/api/auth/signup  x15 rapid requests</w:t>
        <w:br/>
        <w:t>Observed status codes: [400]</w:t>
      </w:r>
    </w:p>
    <w:p>
      <w:r>
        <w:rPr>
          <w:b/>
        </w:rPr>
        <w:t>Proof of Concept — Response</w:t>
      </w:r>
    </w:p>
    <w:p>
      <w:pPr>
        <w:pStyle w:val="NoSpacing"/>
      </w:pPr>
      <w:r>
        <w:t>No 429 (Too Many Requests) returned across 15 requests.</w:t>
      </w:r>
    </w:p>
    <w:p>
      <w:r>
        <w:rPr>
          <w:b/>
        </w:rPr>
        <w:t>Remediation</w:t>
      </w:r>
    </w:p>
    <w:p>
      <w:r>
        <w:t>Implement rate limiting on authentication and other sensitive endpoints (per-IP and per-account quotas, backoff, CAPTCHA after repeated failures). Return HTTP 429 when limits are exceeded.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11. Unrestricted Resource Consumption — Missing Rate Limiting</w:t>
      </w:r>
    </w:p>
    <w:p>
      <w:r>
        <w:rPr>
          <w:b/>
          <w:color w:val="E69500"/>
        </w:rPr>
        <w:t>MEDIUM</w:t>
      </w:r>
      <w:r>
        <w:t xml:space="preserve">  |  CVSS 5.3  |  CWE-307  |  API4:2023 Unrestricted Resource Consumption</w:t>
      </w:r>
    </w:p>
    <w:p>
      <w:r>
        <w:rPr>
          <w:b/>
        </w:rPr>
        <w:t xml:space="preserve">Endpoint: </w:t>
      </w:r>
      <w:r>
        <w:t>POST /identity/api/auth/login</w:t>
      </w:r>
    </w:p>
    <w:p>
      <w:r>
        <w:rPr>
          <w:b/>
        </w:rPr>
        <w:t>Description</w:t>
      </w:r>
    </w:p>
    <w:p>
      <w:r>
        <w:t>The sensitive endpoint '/identity/api/auth/login' accepted 15 rapid requests without any rate limiting (no HTTP 429 responses). This enables brute-force attacks on credentials/OTPs and resource-exhaustion abuse.</w:t>
      </w:r>
    </w:p>
    <w:p>
      <w:r>
        <w:rPr>
          <w:b/>
        </w:rPr>
        <w:t>Proof of Concept — Request</w:t>
      </w:r>
    </w:p>
    <w:p>
      <w:pPr>
        <w:pStyle w:val="NoSpacing"/>
      </w:pPr>
      <w:r>
        <w:t>POST /identity/api/auth/login  x15 rapid requests</w:t>
        <w:br/>
        <w:t>Observed status codes: [400]</w:t>
      </w:r>
    </w:p>
    <w:p>
      <w:r>
        <w:rPr>
          <w:b/>
        </w:rPr>
        <w:t>Proof of Concept — Response</w:t>
      </w:r>
    </w:p>
    <w:p>
      <w:pPr>
        <w:pStyle w:val="NoSpacing"/>
      </w:pPr>
      <w:r>
        <w:t>No 429 (Too Many Requests) returned across 15 requests.</w:t>
      </w:r>
    </w:p>
    <w:p>
      <w:r>
        <w:rPr>
          <w:b/>
        </w:rPr>
        <w:t>Remediation</w:t>
      </w:r>
    </w:p>
    <w:p>
      <w:r>
        <w:t>Implement rate limiting on authentication and other sensitive endpoints (per-IP and per-account quotas, backoff, CAPTCHA after repeated failures). Return HTTP 429 when limits are exceeded.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12. Unrestricted Resource Consumption — Missing Rate Limiting</w:t>
      </w:r>
    </w:p>
    <w:p>
      <w:r>
        <w:rPr>
          <w:b/>
          <w:color w:val="E69500"/>
        </w:rPr>
        <w:t>MEDIUM</w:t>
      </w:r>
      <w:r>
        <w:t xml:space="preserve">  |  CVSS 5.3  |  CWE-307  |  API4:2023 Unrestricted Resource Consumption</w:t>
      </w:r>
    </w:p>
    <w:p>
      <w:r>
        <w:rPr>
          <w:b/>
        </w:rPr>
        <w:t xml:space="preserve">Endpoint: </w:t>
      </w:r>
      <w:r>
        <w:t>POST /identity/api/auth/verify</w:t>
      </w:r>
    </w:p>
    <w:p>
      <w:r>
        <w:rPr>
          <w:b/>
        </w:rPr>
        <w:t>Description</w:t>
      </w:r>
    </w:p>
    <w:p>
      <w:r>
        <w:t>The sensitive endpoint '/identity/api/auth/verify' accepted 15 rapid requests without any rate limiting (no HTTP 429 responses). This enables brute-force attacks on credentials/OTPs and resource-exhaustion abuse.</w:t>
      </w:r>
    </w:p>
    <w:p>
      <w:r>
        <w:rPr>
          <w:b/>
        </w:rPr>
        <w:t>Proof of Concept — Request</w:t>
      </w:r>
    </w:p>
    <w:p>
      <w:pPr>
        <w:pStyle w:val="NoSpacing"/>
      </w:pPr>
      <w:r>
        <w:t>POST /identity/api/auth/verify  x15 rapid requests</w:t>
        <w:br/>
        <w:t>Observed status codes: [400]</w:t>
      </w:r>
    </w:p>
    <w:p>
      <w:r>
        <w:rPr>
          <w:b/>
        </w:rPr>
        <w:t>Proof of Concept — Response</w:t>
      </w:r>
    </w:p>
    <w:p>
      <w:pPr>
        <w:pStyle w:val="NoSpacing"/>
      </w:pPr>
      <w:r>
        <w:t>No 429 (Too Many Requests) returned across 15 requests.</w:t>
      </w:r>
    </w:p>
    <w:p>
      <w:r>
        <w:rPr>
          <w:b/>
        </w:rPr>
        <w:t>Remediation</w:t>
      </w:r>
    </w:p>
    <w:p>
      <w:r>
        <w:t>Implement rate limiting on authentication and other sensitive endpoints (per-IP and per-account quotas, backoff, CAPTCHA after repeated failures). Return HTTP 429 when limits are exceeded.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13. Unrestricted Resource Consumption — Missing Rate Limiting</w:t>
      </w:r>
    </w:p>
    <w:p>
      <w:r>
        <w:rPr>
          <w:b/>
          <w:color w:val="E69500"/>
        </w:rPr>
        <w:t>MEDIUM</w:t>
      </w:r>
      <w:r>
        <w:t xml:space="preserve">  |  CVSS 5.3  |  CWE-307  |  API4:2023 Unrestricted Resource Consumption</w:t>
      </w:r>
    </w:p>
    <w:p>
      <w:r>
        <w:rPr>
          <w:b/>
        </w:rPr>
        <w:t xml:space="preserve">Endpoint: </w:t>
      </w:r>
      <w:r>
        <w:t>POST /identity/api/auth/forget-password</w:t>
      </w:r>
    </w:p>
    <w:p>
      <w:r>
        <w:rPr>
          <w:b/>
        </w:rPr>
        <w:t>Description</w:t>
      </w:r>
    </w:p>
    <w:p>
      <w:r>
        <w:t>The sensitive endpoint '/identity/api/auth/forget-password' accepted 15 rapid requests without any rate limiting (no HTTP 429 responses). This enables brute-force attacks on credentials/OTPs and resource-exhaustion abuse.</w:t>
      </w:r>
    </w:p>
    <w:p>
      <w:r>
        <w:rPr>
          <w:b/>
        </w:rPr>
        <w:t>Proof of Concept — Request</w:t>
      </w:r>
    </w:p>
    <w:p>
      <w:pPr>
        <w:pStyle w:val="NoSpacing"/>
      </w:pPr>
      <w:r>
        <w:t>POST /identity/api/auth/forget-password  x15 rapid requests</w:t>
        <w:br/>
        <w:t>Observed status codes: [400]</w:t>
      </w:r>
    </w:p>
    <w:p>
      <w:r>
        <w:rPr>
          <w:b/>
        </w:rPr>
        <w:t>Proof of Concept — Response</w:t>
      </w:r>
    </w:p>
    <w:p>
      <w:pPr>
        <w:pStyle w:val="NoSpacing"/>
      </w:pPr>
      <w:r>
        <w:t>No 429 (Too Many Requests) returned across 15 requests.</w:t>
      </w:r>
    </w:p>
    <w:p>
      <w:r>
        <w:rPr>
          <w:b/>
        </w:rPr>
        <w:t>Remediation</w:t>
      </w:r>
    </w:p>
    <w:p>
      <w:r>
        <w:t>Implement rate limiting on authentication and other sensitive endpoints (per-IP and per-account quotas, backoff, CAPTCHA after repeated failures). Return HTTP 429 when limits are exceeded.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14. Unrestricted Resource Consumption — Missing Rate Limiting</w:t>
      </w:r>
    </w:p>
    <w:p>
      <w:r>
        <w:rPr>
          <w:b/>
          <w:color w:val="E69500"/>
        </w:rPr>
        <w:t>MEDIUM</w:t>
      </w:r>
      <w:r>
        <w:t xml:space="preserve">  |  CVSS 5.3  |  CWE-307  |  API4:2023 Unrestricted Resource Consumption</w:t>
      </w:r>
    </w:p>
    <w:p>
      <w:r>
        <w:rPr>
          <w:b/>
        </w:rPr>
        <w:t xml:space="preserve">Endpoint: </w:t>
      </w:r>
      <w:r>
        <w:t>POST /identity/api/v2/user/verify-email-token</w:t>
      </w:r>
    </w:p>
    <w:p>
      <w:r>
        <w:rPr>
          <w:b/>
        </w:rPr>
        <w:t>Description</w:t>
      </w:r>
    </w:p>
    <w:p>
      <w:r>
        <w:t>The sensitive endpoint '/identity/api/v2/user/verify-email-token' accepted 15 rapid requests without any rate limiting (no HTTP 429 responses). This enables brute-force attacks on credentials/OTPs and resource-exhaustion abuse.</w:t>
      </w:r>
    </w:p>
    <w:p>
      <w:r>
        <w:rPr>
          <w:b/>
        </w:rPr>
        <w:t>Proof of Concept — Request</w:t>
      </w:r>
    </w:p>
    <w:p>
      <w:pPr>
        <w:pStyle w:val="NoSpacing"/>
      </w:pPr>
      <w:r>
        <w:t>POST /identity/api/v2/user/verify-email-token  x15 rapid requests</w:t>
        <w:br/>
        <w:t>Observed status codes: [401]</w:t>
      </w:r>
    </w:p>
    <w:p>
      <w:r>
        <w:rPr>
          <w:b/>
        </w:rPr>
        <w:t>Proof of Concept — Response</w:t>
      </w:r>
    </w:p>
    <w:p>
      <w:pPr>
        <w:pStyle w:val="NoSpacing"/>
      </w:pPr>
      <w:r>
        <w:t>No 429 (Too Many Requests) returned across 15 requests.</w:t>
      </w:r>
    </w:p>
    <w:p>
      <w:r>
        <w:rPr>
          <w:b/>
        </w:rPr>
        <w:t>Remediation</w:t>
      </w:r>
    </w:p>
    <w:p>
      <w:r>
        <w:t>Implement rate limiting on authentication and other sensitive endpoints (per-IP and per-account quotas, backoff, CAPTCHA after repeated failures). Return HTTP 429 when limits are exceeded.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